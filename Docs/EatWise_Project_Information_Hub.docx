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8"/>
        </w:rPr>
        <w:t>EATWISE</w:t>
      </w:r>
    </w:p>
    <w:p>
      <w:pPr>
        <w:jc w:val="center"/>
      </w:pPr>
      <w:r>
        <w:rPr>
          <w:b/>
          <w:sz w:val="32"/>
        </w:rPr>
        <w:t>Personalized Nutrition &amp; Meal Planning Platform</w:t>
      </w:r>
    </w:p>
    <w:p>
      <w:pPr>
        <w:jc w:val="center"/>
      </w:pPr>
      <w:r>
        <w:rPr>
          <w:i/>
        </w:rPr>
        <w:br/>
        <w:t>Project Information Hub • Architecture • Features • Database • APIs • Recommendation Engine • AI • Development Roadmap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64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Decision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type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Full-stack web application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 + Vite + TypeScript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UI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Tailwind CSS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State management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Redux Toolkit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 + Django + Django REST Framework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PostgreSQL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communication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REST + Axios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JWT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Agent integrated through the Django backend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Development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VS Code, Git, GitHub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Containerization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Docker / Docker Compose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Pytest + React Testing Library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Project Overview</w:t>
      </w:r>
    </w:p>
    <w:p>
      <w:r>
        <w:t>EatWise is a personalized nutrition and meal-planning platform designed to generate structured, user-specific diet plans based on personal information, goals, dietary preferences, allergies, lifestyle factors, and health-related dietary constraints.</w:t>
      </w:r>
    </w:p>
    <w:p>
      <w:r>
        <w:t>The core principle is to combine a structured nutrition database with deterministic Python business logic and an AI Agent. The database stores the nutrition data, the recommendation engine makes controlled recommendations, and AI provides natural-language interaction and personalization.</w:t>
      </w:r>
    </w:p>
    <w:p>
      <w:pPr>
        <w:pStyle w:val="Heading2"/>
      </w:pPr>
      <w:r>
        <w:t>Primary objective</w:t>
      </w:r>
    </w:p>
    <w:p>
      <w:pPr>
        <w:pStyle w:val="ListBullet"/>
      </w:pPr>
      <w:r>
        <w:t>Allow a user to register and create a basic profile.</w:t>
      </w:r>
    </w:p>
    <w:p>
      <w:pPr>
        <w:pStyle w:val="ListBullet"/>
      </w:pPr>
      <w:r>
        <w:t>Collect additional nutrition and lifestyle information when the user generates a diet plan.</w:t>
      </w:r>
    </w:p>
    <w:p>
      <w:pPr>
        <w:pStyle w:val="ListBullet"/>
      </w:pPr>
      <w:r>
        <w:t>Calculate relevant nutrition targets such as BMI and estimated energy requirements.</w:t>
      </w:r>
    </w:p>
    <w:p>
      <w:pPr>
        <w:pStyle w:val="ListBullet"/>
      </w:pPr>
      <w:r>
        <w:t>Filter and rank meals according to the user's requirements.</w:t>
      </w:r>
    </w:p>
    <w:p>
      <w:pPr>
        <w:pStyle w:val="ListBullet"/>
      </w:pPr>
      <w:r>
        <w:t>Generate a personalized 7-day meal plan.</w:t>
      </w:r>
    </w:p>
    <w:p>
      <w:pPr>
        <w:pStyle w:val="ListBullet"/>
      </w:pPr>
      <w:r>
        <w:t>Allow meal replacement, meal completion, favorites, progress tracking, and grocery-list generation.</w:t>
      </w:r>
    </w:p>
    <w:p>
      <w:pPr>
        <w:pStyle w:val="ListBullet"/>
      </w:pPr>
      <w:r>
        <w:t>Provide an AI assistant that works through controlled backend tools rather than directly deciding medical or nutrition rules.</w:t>
      </w:r>
    </w:p>
    <w:p>
      <w:pPr>
        <w:pStyle w:val="ListBullet"/>
      </w:pPr>
      <w:r>
        <w:t>Provide an admin area for managing foods, meals, ingredients, and application data.</w:t>
      </w:r>
    </w:p>
    <w:p>
      <w:pPr>
        <w:pStyle w:val="Heading2"/>
      </w:pPr>
      <w:r>
        <w:t>Product positioning</w:t>
      </w:r>
    </w:p>
    <w:p>
      <w:r>
        <w:t>EatWise should be positioned as a personalized nutrition and wellness application, not as a medical diagnosis or prescription system. Health-related rules and nutrition thresholds should be based on credible documented guidance and should remain configurable.</w:t>
      </w:r>
    </w:p>
    <w:p>
      <w:pPr>
        <w:pStyle w:val="Heading1"/>
      </w:pPr>
      <w:r>
        <w:t>2. Core User Journey</w:t>
      </w:r>
    </w:p>
    <w:p>
      <w:pPr>
        <w:ind w:left="360" w:right="360"/>
      </w:pPr>
      <w:r>
        <w:rPr>
          <w:rFonts w:ascii="Menlo" w:hAnsi="Menlo"/>
          <w:sz w:val="18"/>
        </w:rPr>
        <w:t>REGISTER</w:t>
        <w:br/>
        <w:t xml:space="preserve">   ↓</w:t>
        <w:br/>
        <w:t>Basic Profile</w:t>
        <w:br/>
        <w:t xml:space="preserve">   ↓</w:t>
        <w:br/>
        <w:t>DASHBOARD</w:t>
        <w:br/>
        <w:t xml:space="preserve">   ↓</w:t>
        <w:br/>
        <w:t>Generate Diet Plan</w:t>
        <w:br/>
        <w:t xml:space="preserve">   ↓</w:t>
        <w:br/>
        <w:t>Nutrition &amp; Lifestyle Assessment</w:t>
        <w:br/>
        <w:t xml:space="preserve">   ↓</w:t>
        <w:br/>
        <w:t>Nutrition Calculations</w:t>
        <w:br/>
        <w:t xml:space="preserve">   ↓</w:t>
        <w:br/>
        <w:t>Recommendation Engine</w:t>
        <w:br/>
        <w:t xml:space="preserve">   ↓</w:t>
        <w:br/>
        <w:t>7-Day Personalized Diet Plan</w:t>
        <w:br/>
        <w:t xml:space="preserve">   ↓</w:t>
        <w:br/>
        <w:t>Track / Replace / Complete Meals</w:t>
        <w:br/>
        <w:t xml:space="preserve">   ↓</w:t>
        <w:br/>
        <w:t>Progress + Grocery List + AI Assistant</w:t>
      </w:r>
    </w:p>
    <w:p>
      <w:pPr>
        <w:pStyle w:val="Heading2"/>
      </w:pPr>
      <w:r>
        <w:t>Registration information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Age or date of birth</w:t>
      </w:r>
    </w:p>
    <w:p>
      <w:pPr>
        <w:pStyle w:val="ListBullet"/>
      </w:pPr>
      <w:r>
        <w:t>Gender</w:t>
      </w:r>
    </w:p>
    <w:p>
      <w:pPr>
        <w:pStyle w:val="ListBullet"/>
      </w:pPr>
      <w:r>
        <w:t>Height</w:t>
      </w:r>
    </w:p>
    <w:p>
      <w:pPr>
        <w:pStyle w:val="ListBullet"/>
      </w:pPr>
      <w:r>
        <w:t>Current weight</w:t>
      </w:r>
    </w:p>
    <w:p>
      <w:pPr>
        <w:pStyle w:val="Heading2"/>
      </w:pPr>
      <w:r>
        <w:t>Diet-plan assessment</w:t>
      </w:r>
    </w:p>
    <w:p>
      <w:pPr>
        <w:pStyle w:val="ListBullet"/>
      </w:pPr>
      <w:r>
        <w:t>Primary goal: weight loss, maintenance, weight gain, or muscle-building goal.</w:t>
      </w:r>
    </w:p>
    <w:p>
      <w:pPr>
        <w:pStyle w:val="ListBullet"/>
      </w:pPr>
      <w:r>
        <w:t>Activity level: sedentary, lightly active, moderately active, or very active.</w:t>
      </w:r>
    </w:p>
    <w:p>
      <w:pPr>
        <w:pStyle w:val="ListBullet"/>
      </w:pPr>
      <w:r>
        <w:t>Diet type: vegetarian, vegan, non-vegetarian, eggetarian, pescatarian, etc.</w:t>
      </w:r>
    </w:p>
    <w:p>
      <w:pPr>
        <w:pStyle w:val="ListBullet"/>
      </w:pPr>
      <w:r>
        <w:t>Meal frequency preference: 3, 4, or 5 eating occasions per day.</w:t>
      </w:r>
    </w:p>
    <w:p>
      <w:pPr>
        <w:pStyle w:val="ListBullet"/>
      </w:pPr>
      <w:r>
        <w:t>Food allergies and intolerances where applicable.</w:t>
      </w:r>
    </w:p>
    <w:p>
      <w:pPr>
        <w:pStyle w:val="ListBullet"/>
      </w:pPr>
      <w:r>
        <w:t>Foods the user dislikes or wants to avoid.</w:t>
      </w:r>
    </w:p>
    <w:p>
      <w:pPr>
        <w:pStyle w:val="ListBullet"/>
      </w:pPr>
      <w:r>
        <w:t>Health-related dietary considerations such as diabetes, high blood pressure, high cholesterol, PCOS, or other considerations.</w:t>
      </w:r>
    </w:p>
    <w:p>
      <w:pPr>
        <w:pStyle w:val="ListBullet"/>
      </w:pPr>
      <w:r>
        <w:t>Optional later enhancements: cuisine preference, cooking time, budget, available ingredients.</w:t>
      </w:r>
    </w:p>
    <w:p>
      <w:pPr>
        <w:pStyle w:val="Heading1"/>
      </w:pPr>
      <w:r>
        <w:t>3. Meal Frequency &amp; Plan Structure</w:t>
      </w:r>
    </w:p>
    <w:p>
      <w:r>
        <w:t>EatWise should not force every user into the same meal frequency. The user selects a preferred number of eating occasions, while the recommendation engine distributes the user's nutrition targets across that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Option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Structure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Use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meals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Breakfast • Lunch • Dinner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Simple plan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 meals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Breakfast • Lunch • Snack • Dinner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Recommended default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 meals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Breakfast • Morning Snack • Lunch • Evening Snack • Dinner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More frequent eating pattern</w:t>
            </w:r>
          </w:p>
        </w:tc>
      </w:tr>
    </w:tbl>
    <w:p/>
    <w:p>
      <w:r>
        <w:t>Recommended product default: 4 eating occasions per day (3 main meals + 1 snack), while allowing users to select 3–5. The application should treat meal frequency as a user preference, not a universal medical requirement.</w:t>
      </w:r>
    </w:p>
    <w:p>
      <w:pPr>
        <w:pStyle w:val="Heading2"/>
      </w:pPr>
      <w:r>
        <w:t>Plan duration</w:t>
      </w:r>
    </w:p>
    <w:p>
      <w:pPr>
        <w:pStyle w:val="ListBullet"/>
      </w:pPr>
      <w:r>
        <w:t>Default plan duration: 7 days.</w:t>
      </w:r>
    </w:p>
    <w:p>
      <w:pPr>
        <w:pStyle w:val="ListBullet"/>
      </w:pPr>
      <w:r>
        <w:t>The plan should contain meal slots based on the user's selected meal frequency.</w:t>
      </w:r>
    </w:p>
    <w:p>
      <w:pPr>
        <w:pStyle w:val="ListBullet"/>
      </w:pPr>
      <w:r>
        <w:t>For 4 eating occasions/day, a 7-day plan contains 28 planned eating occasions.</w:t>
      </w:r>
    </w:p>
    <w:p>
      <w:pPr>
        <w:pStyle w:val="ListBullet"/>
      </w:pPr>
      <w:r>
        <w:t>Users should be able to regenerate the full plan or replace an individual meal.</w:t>
      </w:r>
    </w:p>
    <w:p>
      <w:pPr>
        <w:pStyle w:val="Heading1"/>
      </w:pPr>
      <w:r>
        <w:t>4. High-Level System Architecture</w:t>
      </w:r>
    </w:p>
    <w:p>
      <w:pPr>
        <w:ind w:left="360" w:right="360"/>
      </w:pPr>
      <w:r>
        <w:rPr>
          <w:rFonts w:ascii="Menlo" w:hAnsi="Menlo"/>
          <w:sz w:val="18"/>
        </w:rPr>
        <w:t xml:space="preserve">                         EATWISE</w:t>
        <w:br/>
        <w:t xml:space="preserve">                            │</w:t>
        <w:br/>
        <w:t xml:space="preserve">                    React + Vite + TS</w:t>
        <w:br/>
        <w:t xml:space="preserve">                            │</w:t>
        <w:br/>
        <w:t xml:space="preserve">                         Axios</w:t>
        <w:br/>
        <w:t xml:space="preserve">                            │</w:t>
        <w:br/>
        <w:t xml:space="preserve">                            ▼</w:t>
        <w:br/>
        <w:t xml:space="preserve">                 Django REST Framework</w:t>
        <w:br/>
        <w:t xml:space="preserve">                            │</w:t>
        <w:br/>
        <w:t xml:space="preserve">          ┌─────────────────┼─────────────────┐</w:t>
        <w:br/>
        <w:t xml:space="preserve">          ▼                 ▼                 ▼</w:t>
        <w:br/>
        <w:t xml:space="preserve">     User/Profile     Recommendation       AI Agent</w:t>
        <w:br/>
        <w:t xml:space="preserve">                           Engine</w:t>
        <w:br/>
        <w:t xml:space="preserve">          │                 │                 │</w:t>
        <w:br/>
        <w:t xml:space="preserve">          └─────────────────┼─────────────────┘</w:t>
        <w:br/>
        <w:t xml:space="preserve">                            ▼</w:t>
        <w:br/>
        <w:t xml:space="preserve">                       PostgreSQL</w:t>
        <w:br/>
        <w:t xml:space="preserve">                            │</w:t>
        <w:br/>
        <w:t xml:space="preserve">                    Food / Meal Data</w:t>
      </w:r>
    </w:p>
    <w:p>
      <w:pPr>
        <w:pStyle w:val="Heading2"/>
      </w:pPr>
      <w:r>
        <w:t>Architectural principle</w:t>
      </w:r>
    </w:p>
    <w:p>
      <w:r>
        <w:t>The frontend should never directly access PostgreSQL. React communicates with Django through REST APIs. Django owns authentication, authorization, validation, business logic, database access, recommendation services, and third-party API/AI integration.</w:t>
      </w:r>
    </w:p>
    <w:p>
      <w:pPr>
        <w:pStyle w:val="Heading1"/>
      </w:pPr>
      <w:r>
        <w:t>5.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Layer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Technology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 + Vite + TypeScript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Interactive web UI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Styling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Tailwind CSS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Responsive design and reusable UI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Redux Toolkit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Global/client application state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 Hook Form + Zod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 handling and validation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Axios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Frontend-to-backend API communication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Charts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Recharts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Progress and analytics charts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 + Django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Application framework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Django REST Framework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RESTful API layer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JWT + Django auth/security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Authentication and protected APIs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Django ORM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 abstraction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PostgreSQL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Relational persistent storage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Agent via backend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Natural-language interaction and tool use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Pytest + React Testing Library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Automated testing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DevOps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Docker + Docker Compose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Reproducible development/deployment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Version control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 + GitHub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Source control and collaboration</w:t>
            </w:r>
          </w:p>
        </w:tc>
      </w:tr>
    </w:tbl>
    <w:p/>
    <w:p>
      <w:pPr>
        <w:pStyle w:val="Heading1"/>
      </w:pPr>
      <w:r>
        <w:t>6. Database Design</w:t>
      </w:r>
    </w:p>
    <w:p>
      <w:r>
        <w:t>The database should be normalized and designed before implementation. We should avoid storing important relationships as comma-separated strings or unstructured blobs.</w:t>
      </w:r>
    </w:p>
    <w:p>
      <w:pPr>
        <w:pStyle w:val="Heading2"/>
      </w:pPr>
      <w:r>
        <w:t>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Entity</w:t>
            </w:r>
          </w:p>
        </w:tc>
        <w:tc>
          <w:tcPr>
            <w:tcW w:type="dxa" w:w="64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Authentication, identity, and role information.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HealthProfile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Personal measurements, activity, goals, and profile inputs.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HealthCondition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Reusable catalog of health-related dietary considerations.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UserHealthCondition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Many-to-many relationship between users and conditions.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Allergy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Reusable allergy catalog.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UserAllergy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Many-to-many relationship between users and allergies.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DietaryPreference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Reusable dietary preference catalog.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UserDietaryPreference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User-to-preference relationship.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Food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Structured nutritional data for food items.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Ingredient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Ingredient catalog used by meals.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Meal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Recipe/meal definition and meal-level nutrition.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MealIngredient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Join entity connecting meals to ingredients with quantities.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DietPlan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generated plan belonging to a user.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DietPlanMeal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scheduled meal within a diet plan.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WeightLog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Historical weight records.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MealCompletion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Tracks completion of planned meals.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FavoriteMeal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saved/favorite meals.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GroceryList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Grocery list generated from a plan.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GroceryItem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Individual grocery item and completion state.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AIConversation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Optional conversation container.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AIMessage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Optional individual AI/user messages.</w:t>
            </w:r>
          </w:p>
        </w:tc>
      </w:tr>
    </w:tbl>
    <w:p/>
    <w:p>
      <w:pPr>
        <w:pStyle w:val="Heading2"/>
      </w:pPr>
      <w:r>
        <w:t>Key relationships</w:t>
      </w:r>
    </w:p>
    <w:p>
      <w:pPr>
        <w:ind w:left="360" w:right="360"/>
      </w:pPr>
      <w:r>
        <w:rPr>
          <w:rFonts w:ascii="Menlo" w:hAnsi="Menlo"/>
          <w:sz w:val="18"/>
        </w:rPr>
        <w:t>User 1 ─── 1 HealthProfile</w:t>
        <w:br/>
        <w:t>User 1 ─── N WeightLog</w:t>
        <w:br/>
        <w:t>User 1 ─── N DietPlan</w:t>
        <w:br/>
        <w:t>User N ─── N HealthCondition</w:t>
        <w:br/>
        <w:t>User N ─── N Allergy</w:t>
        <w:br/>
        <w:t>User N ─── N DietaryPreference</w:t>
        <w:br/>
        <w:br/>
        <w:t>Meal N ─── N Ingredient</w:t>
        <w:br/>
        <w:t>DietPlan 1 ─── N DietPlanMeal</w:t>
        <w:br/>
        <w:t>DietPlanMeal N ─── 1 Meal</w:t>
        <w:br/>
        <w:br/>
        <w:t>User N ─── N Meal (through FavoriteMeal)</w:t>
        <w:br/>
        <w:t>User 1 ─── N GroceryList</w:t>
        <w:br/>
        <w:t>GroceryList 1 ─── N GroceryItem</w:t>
      </w:r>
    </w:p>
    <w:p>
      <w:pPr>
        <w:pStyle w:val="Heading2"/>
      </w:pPr>
      <w:r>
        <w:t>Important data-model principles</w:t>
      </w:r>
    </w:p>
    <w:p>
      <w:pPr>
        <w:pStyle w:val="ListBullet"/>
      </w:pPr>
      <w:r>
        <w:t>Do not store BMI as the primary source of truth; calculate it from height and weight and optionally cache it when useful.</w:t>
      </w:r>
    </w:p>
    <w:p>
      <w:pPr>
        <w:pStyle w:val="ListBullet"/>
      </w:pPr>
      <w:r>
        <w:t>Keep historical weight logs rather than overwriting previous measurements.</w:t>
      </w:r>
    </w:p>
    <w:p>
      <w:pPr>
        <w:pStyle w:val="ListBullet"/>
      </w:pPr>
      <w:r>
        <w:t>Use many-to-many relationships for allergies, health conditions, dietary preferences, and meal ingredients.</w:t>
      </w:r>
    </w:p>
    <w:p>
      <w:pPr>
        <w:pStyle w:val="ListBullet"/>
      </w:pPr>
      <w:r>
        <w:t>Store structured nutrition fields rather than relying only on tags.</w:t>
      </w:r>
    </w:p>
    <w:p>
      <w:pPr>
        <w:pStyle w:val="ListBullet"/>
      </w:pPr>
      <w:r>
        <w:t>Use tags as helpful metadata, not as a replacement for nutrition values or relationships.</w:t>
      </w:r>
    </w:p>
    <w:p>
      <w:pPr>
        <w:pStyle w:val="ListBullet"/>
      </w:pPr>
      <w:r>
        <w:t>Use timestamps on records where history/auditing matters.</w:t>
      </w:r>
    </w:p>
    <w:p>
      <w:pPr>
        <w:pStyle w:val="ListBullet"/>
      </w:pPr>
      <w:r>
        <w:t>Add database indexes to fields frequently used for lookup/filtering once query patterns are established.</w:t>
      </w:r>
    </w:p>
    <w:p>
      <w:pPr>
        <w:pStyle w:val="Heading1"/>
      </w:pPr>
      <w:r>
        <w:t>7. Proposed Core Fields</w:t>
      </w:r>
    </w:p>
    <w:p>
      <w:pPr>
        <w:pStyle w:val="Heading2"/>
      </w:pPr>
      <w:r>
        <w:t>User</w:t>
      </w:r>
    </w:p>
    <w:p>
      <w:pPr>
        <w:ind w:left="360" w:right="360"/>
      </w:pPr>
      <w:r>
        <w:rPr>
          <w:rFonts w:ascii="Menlo" w:hAnsi="Menlo"/>
          <w:sz w:val="18"/>
        </w:rPr>
        <w:t>id</w:t>
        <w:br/>
        <w:t>email</w:t>
        <w:br/>
        <w:t>password_hash / Django-managed password</w:t>
        <w:br/>
        <w:t>first_name</w:t>
        <w:br/>
        <w:t>last_name</w:t>
        <w:br/>
        <w:t>role</w:t>
        <w:br/>
        <w:t>is_active</w:t>
        <w:br/>
        <w:t>created_at</w:t>
        <w:br/>
        <w:t>updated_at</w:t>
      </w:r>
    </w:p>
    <w:p>
      <w:pPr>
        <w:pStyle w:val="Heading2"/>
      </w:pPr>
      <w:r>
        <w:t>HealthProfile</w:t>
      </w:r>
    </w:p>
    <w:p>
      <w:pPr>
        <w:ind w:left="360" w:right="360"/>
      </w:pPr>
      <w:r>
        <w:rPr>
          <w:rFonts w:ascii="Menlo" w:hAnsi="Menlo"/>
          <w:sz w:val="18"/>
        </w:rPr>
        <w:t>id</w:t>
        <w:br/>
        <w:t>user_id</w:t>
        <w:br/>
        <w:t>date_of_birth or age strategy</w:t>
        <w:br/>
        <w:t>gender</w:t>
        <w:br/>
        <w:t>height</w:t>
        <w:br/>
        <w:t>height_unit</w:t>
        <w:br/>
        <w:t>current_weight</w:t>
        <w:br/>
        <w:t>weight_unit</w:t>
        <w:br/>
        <w:t>activity_level</w:t>
        <w:br/>
        <w:t>goal</w:t>
        <w:br/>
        <w:t>created_at</w:t>
        <w:br/>
        <w:t>updated_at</w:t>
      </w:r>
    </w:p>
    <w:p>
      <w:pPr>
        <w:pStyle w:val="Heading2"/>
      </w:pPr>
      <w:r>
        <w:t>Food</w:t>
      </w:r>
    </w:p>
    <w:p>
      <w:pPr>
        <w:ind w:left="360" w:right="360"/>
      </w:pPr>
      <w:r>
        <w:rPr>
          <w:rFonts w:ascii="Menlo" w:hAnsi="Menlo"/>
          <w:sz w:val="18"/>
        </w:rPr>
        <w:t>id</w:t>
        <w:br/>
        <w:t>name</w:t>
        <w:br/>
        <w:t>description</w:t>
        <w:br/>
        <w:t>serving_size</w:t>
        <w:br/>
        <w:t>serving_unit</w:t>
        <w:br/>
        <w:t>calories</w:t>
        <w:br/>
        <w:t>protein</w:t>
        <w:br/>
        <w:t>carbohydrates</w:t>
        <w:br/>
        <w:t>fat</w:t>
        <w:br/>
        <w:t>fiber</w:t>
        <w:br/>
        <w:t>sugar</w:t>
        <w:br/>
        <w:t>sodium</w:t>
        <w:br/>
        <w:t>created_at</w:t>
        <w:br/>
        <w:t>updated_at</w:t>
      </w:r>
    </w:p>
    <w:p>
      <w:pPr>
        <w:pStyle w:val="Heading2"/>
      </w:pPr>
      <w:r>
        <w:t>Meal</w:t>
      </w:r>
    </w:p>
    <w:p>
      <w:pPr>
        <w:ind w:left="360" w:right="360"/>
      </w:pPr>
      <w:r>
        <w:rPr>
          <w:rFonts w:ascii="Menlo" w:hAnsi="Menlo"/>
          <w:sz w:val="18"/>
        </w:rPr>
        <w:t>id</w:t>
        <w:br/>
        <w:t>name</w:t>
        <w:br/>
        <w:t>description</w:t>
        <w:br/>
        <w:t>meal_type</w:t>
        <w:br/>
        <w:t>instructions</w:t>
        <w:br/>
        <w:t>prep_time</w:t>
        <w:br/>
        <w:t>cook_time</w:t>
        <w:br/>
        <w:t>servings</w:t>
        <w:br/>
        <w:t>image_url</w:t>
        <w:br/>
        <w:t>calories</w:t>
        <w:br/>
        <w:t>protein</w:t>
        <w:br/>
        <w:t>carbohydrates</w:t>
        <w:br/>
        <w:t>fat</w:t>
        <w:br/>
        <w:t>fiber</w:t>
        <w:br/>
        <w:t>sugar</w:t>
        <w:br/>
        <w:t>sodium</w:t>
        <w:br/>
        <w:t>created_at</w:t>
        <w:br/>
        <w:t>updated_at</w:t>
      </w:r>
    </w:p>
    <w:p>
      <w:pPr>
        <w:pStyle w:val="Heading2"/>
      </w:pPr>
      <w:r>
        <w:t>DietPlan</w:t>
      </w:r>
    </w:p>
    <w:p>
      <w:pPr>
        <w:ind w:left="360" w:right="360"/>
      </w:pPr>
      <w:r>
        <w:rPr>
          <w:rFonts w:ascii="Menlo" w:hAnsi="Menlo"/>
          <w:sz w:val="18"/>
        </w:rPr>
        <w:t>id</w:t>
        <w:br/>
        <w:t>user_id</w:t>
        <w:br/>
        <w:t>name</w:t>
        <w:br/>
        <w:t>start_date</w:t>
        <w:br/>
        <w:t>end_date</w:t>
        <w:br/>
        <w:t>status</w:t>
        <w:br/>
        <w:t>created_at</w:t>
        <w:br/>
        <w:t>updated_at</w:t>
      </w:r>
    </w:p>
    <w:p>
      <w:pPr>
        <w:pStyle w:val="Heading2"/>
      </w:pPr>
      <w:r>
        <w:t>DietPlanMeal</w:t>
      </w:r>
    </w:p>
    <w:p>
      <w:pPr>
        <w:ind w:left="360" w:right="360"/>
      </w:pPr>
      <w:r>
        <w:rPr>
          <w:rFonts w:ascii="Menlo" w:hAnsi="Menlo"/>
          <w:sz w:val="18"/>
        </w:rPr>
        <w:t>id</w:t>
        <w:br/>
        <w:t>diet_plan_id</w:t>
        <w:br/>
        <w:t>meal_id</w:t>
        <w:br/>
        <w:t>scheduled_date</w:t>
        <w:br/>
        <w:t>meal_type</w:t>
        <w:br/>
        <w:t>sequence/order</w:t>
        <w:br/>
        <w:t>created_at</w:t>
      </w:r>
    </w:p>
    <w:p>
      <w:pPr>
        <w:pStyle w:val="Heading1"/>
      </w:pPr>
      <w:r>
        <w:t>8. Nutrition &amp; Recommendation Engine</w:t>
      </w:r>
    </w:p>
    <w:p>
      <w:r>
        <w:t>The recommendation engine is the core technical differentiator of EatWise. It should be implemented as testable Python services rather than scattered conditional logic inside API views.</w:t>
      </w:r>
    </w:p>
    <w:p>
      <w:pPr>
        <w:ind w:left="360" w:right="360"/>
      </w:pPr>
      <w:r>
        <w:rPr>
          <w:rFonts w:ascii="Menlo" w:hAnsi="Menlo"/>
          <w:sz w:val="18"/>
        </w:rPr>
        <w:t>User Profile</w:t>
        <w:br/>
        <w:t xml:space="preserve">    ↓</w:t>
        <w:br/>
        <w:t>BMI Calculation</w:t>
        <w:br/>
        <w:t xml:space="preserve">    ↓</w:t>
        <w:br/>
        <w:t>BMR / Estimated Energy Requirement</w:t>
        <w:br/>
        <w:t xml:space="preserve">    ↓</w:t>
        <w:br/>
        <w:t>Activity Adjustment</w:t>
        <w:br/>
        <w:t xml:space="preserve">    ↓</w:t>
        <w:br/>
        <w:t>Goal Adjustment</w:t>
        <w:br/>
        <w:t xml:space="preserve">    ↓</w:t>
        <w:br/>
        <w:t>Calorie &amp; Macro Targets</w:t>
        <w:br/>
        <w:t xml:space="preserve">    ↓</w:t>
        <w:br/>
        <w:t>Hard Constraints</w:t>
        <w:br/>
        <w:t xml:space="preserve">    ↓</w:t>
        <w:br/>
        <w:t>Candidate Meal Retrieval</w:t>
        <w:br/>
        <w:t xml:space="preserve">    ↓</w:t>
        <w:br/>
        <w:t>Allergy / Diet / Preference Filtering</w:t>
        <w:br/>
        <w:t xml:space="preserve">    ↓</w:t>
        <w:br/>
        <w:t>Health-related Nutrition Rules</w:t>
        <w:br/>
        <w:t xml:space="preserve">    ↓</w:t>
        <w:br/>
        <w:t>Meal Scoring</w:t>
        <w:br/>
        <w:t xml:space="preserve">    ↓</w:t>
        <w:br/>
        <w:t>Variety / Diversity Selection</w:t>
        <w:br/>
        <w:t xml:space="preserve">    ↓</w:t>
        <w:br/>
        <w:t>Daily Meal Distribution</w:t>
        <w:br/>
        <w:t xml:space="preserve">    ↓</w:t>
        <w:br/>
        <w:t>7-Day Plan</w:t>
      </w:r>
    </w:p>
    <w:p>
      <w:pPr>
        <w:pStyle w:val="Heading2"/>
      </w:pPr>
      <w:r>
        <w:t>Hard constraints vs soft 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Examples</w:t>
            </w:r>
          </w:p>
        </w:tc>
        <w:tc>
          <w:tcPr>
            <w:tcW w:type="dxa" w:w="41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Behavior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Hard constraint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Food allergy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Exclude conflicting meals; never merely lower their score.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Hard constraint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Selected diet type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Exclude meals incompatible with the selected diet.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Soft preference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Indian cuisine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Increase score for matching meals.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Soft preference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Quick preparation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Increase score for meals within preferred prep time.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Soft preference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Disliked food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Prefer alternatives; implementation can use strong penalty or exclusion based on product rules.</w:t>
            </w:r>
          </w:p>
        </w:tc>
      </w:tr>
    </w:tbl>
    <w:p/>
    <w:p>
      <w:pPr>
        <w:pStyle w:val="Heading2"/>
      </w:pPr>
      <w:r>
        <w:t>Conceptual meal score</w:t>
      </w:r>
    </w:p>
    <w:p>
      <w:pPr>
        <w:ind w:left="360" w:right="360"/>
      </w:pPr>
      <w:r>
        <w:rPr>
          <w:rFonts w:ascii="Menlo" w:hAnsi="Menlo"/>
          <w:sz w:val="18"/>
        </w:rPr>
        <w:t>Score =</w:t>
        <w:br/>
        <w:t xml:space="preserve">    calorie_target_match</w:t>
        <w:br/>
        <w:t xml:space="preserve">  + protein_target_match</w:t>
        <w:br/>
        <w:t xml:space="preserve">  + macro_target_match</w:t>
        <w:br/>
        <w:t xml:space="preserve">  + preference_match</w:t>
        <w:br/>
        <w:t xml:space="preserve">  + preparation_time_match</w:t>
        <w:br/>
        <w:t xml:space="preserve">  + variety_score</w:t>
        <w:br/>
        <w:t xml:space="preserve">  - nutrition_constraint_penalty</w:t>
        <w:br/>
        <w:br/>
        <w:t>Allergy conflicts → hard exclusion</w:t>
        <w:br/>
        <w:t>Diet incompatibility → hard exclusion</w:t>
      </w:r>
    </w:p>
    <w:p>
      <w:r>
        <w:t>The exact scoring weights should be configurable and tested. They should not be arbitrary values hidden throughout the codebase.</w:t>
      </w:r>
    </w:p>
    <w:p>
      <w:pPr>
        <w:pStyle w:val="Heading1"/>
      </w:pPr>
      <w:r>
        <w:t>9. Example: How Complex Filtering Works</w:t>
      </w:r>
    </w:p>
    <w:p>
      <w:r>
        <w:t>Example user requirements:</w:t>
      </w:r>
    </w:p>
    <w:p>
      <w:pPr>
        <w:ind w:left="360" w:right="360"/>
      </w:pPr>
      <w:r>
        <w:rPr>
          <w:rFonts w:ascii="Menlo" w:hAnsi="Menlo"/>
          <w:sz w:val="18"/>
        </w:rPr>
        <w:t>Goal: Weight loss</w:t>
        <w:br/>
        <w:t>Diet: Vegetarian</w:t>
        <w:br/>
        <w:t>Meals/day: 4</w:t>
        <w:br/>
        <w:t>Diabetes-related dietary consideration: Yes</w:t>
        <w:br/>
        <w:t>High blood pressure: Yes</w:t>
        <w:br/>
        <w:t>Allergies: Peanuts, shellfish</w:t>
        <w:br/>
        <w:t>Disliked ingredient: Mushrooms</w:t>
        <w:br/>
        <w:t>Cuisine preference: Indian</w:t>
      </w:r>
    </w:p>
    <w:p>
      <w:r>
        <w:t>The backend should progressively narrow the candidate set:</w:t>
      </w:r>
    </w:p>
    <w:p>
      <w:pPr>
        <w:ind w:left="360" w:right="360"/>
      </w:pPr>
      <w:r>
        <w:rPr>
          <w:rFonts w:ascii="Menlo" w:hAnsi="Menlo"/>
          <w:sz w:val="18"/>
        </w:rPr>
        <w:t>All meals</w:t>
        <w:br/>
        <w:t xml:space="preserve">   ↓</w:t>
        <w:br/>
        <w:t>Correct meal type</w:t>
        <w:br/>
        <w:t xml:space="preserve">   ↓</w:t>
        <w:br/>
        <w:t>Vegetarian-compatible</w:t>
        <w:br/>
        <w:t xml:space="preserve">   ↓</w:t>
        <w:br/>
        <w:t>Remove allergy conflicts</w:t>
        <w:br/>
        <w:t xml:space="preserve">   ↓</w:t>
        <w:br/>
        <w:t>Apply configured nutrition constraints</w:t>
        <w:br/>
        <w:t xml:space="preserve">   ↓</w:t>
        <w:br/>
        <w:t>Handle disliked ingredients/preferences</w:t>
        <w:br/>
        <w:t xml:space="preserve">   ↓</w:t>
        <w:br/>
        <w:t>Score remaining candidates</w:t>
        <w:br/>
        <w:t xml:space="preserve">   ↓</w:t>
        <w:br/>
        <w:t>Select varied meals</w:t>
        <w:br/>
        <w:t xml:space="preserve">   ↓</w:t>
        <w:br/>
        <w:t>Build daily plan</w:t>
        <w:br/>
        <w:t xml:space="preserve">   ↓</w:t>
        <w:br/>
        <w:t>Build 7-day plan</w:t>
      </w:r>
    </w:p>
    <w:p>
      <w:r>
        <w:t>The database should do efficient filtering where appropriate, while Python orchestrates the recommendation pipeline and scoring. We should avoid retrieving thousands of records unnecessarily.</w:t>
      </w:r>
    </w:p>
    <w:p>
      <w:pPr>
        <w:pStyle w:val="Heading1"/>
      </w:pPr>
      <w:r>
        <w:t>10. REST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Endpoint</w:t>
            </w:r>
          </w:p>
        </w:tc>
        <w:tc>
          <w:tcPr>
            <w:tcW w:type="dxa" w:w="41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/api/auth/register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account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/api/auth/login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Authenticate user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/api/auth/logout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 session / invalidate client auth state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/api/auth/me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current user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/api/profile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health profile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PUT/PATCH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/api/profile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Update health profile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/api/foods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Search/list foods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/api/foods/{id}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food details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/api/meals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Search/list meals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/api/meals/{id}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meal details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/api/diet-plans/generate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personalized plan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/api/diet-plans/current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current plan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/api/diet-plans/{id}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specific plan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/api/diet-plan-meals/{id}/replace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Replace a planned meal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/api/diet-plan-meals/{id}/complete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 planned meal 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/api/progress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progress data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/api/progress/weight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 weight record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/api/grocery-lists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Get grocery lists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/api/grocery-lists/generate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grocery list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/api/meals/{id}/favorite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Favorite meal</w:t>
            </w:r>
          </w:p>
        </w:tc>
      </w:tr>
    </w:tbl>
    <w:p/>
    <w:p>
      <w:pPr>
        <w:pStyle w:val="Heading1"/>
      </w:pPr>
      <w:r>
        <w:t>11. AI Agent Architecture</w:t>
      </w:r>
    </w:p>
    <w:p>
      <w:r>
        <w:t>AI should enhance EatWise, not replace its controlled nutrition logic. The AI Agent should operate through backend-defined tools/functions.</w:t>
      </w:r>
    </w:p>
    <w:p>
      <w:pPr>
        <w:ind w:left="360" w:right="360"/>
      </w:pPr>
      <w:r>
        <w:rPr>
          <w:rFonts w:ascii="Menlo" w:hAnsi="Menlo"/>
          <w:sz w:val="18"/>
        </w:rPr>
        <w:t>User</w:t>
        <w:br/>
        <w:t xml:space="preserve"> ↓</w:t>
        <w:br/>
        <w:t>AI Agent</w:t>
        <w:br/>
        <w:t xml:space="preserve"> ↓</w:t>
        <w:br/>
        <w:t>Structured intent / tool call</w:t>
        <w:br/>
        <w:t xml:space="preserve"> ↓</w:t>
        <w:br/>
        <w:t>Django service or API</w:t>
        <w:br/>
        <w:t xml:space="preserve"> ↓</w:t>
        <w:br/>
        <w:t>Recommendation Engine / Database</w:t>
        <w:br/>
        <w:t xml:space="preserve"> ↓</w:t>
        <w:br/>
        <w:t>Validated results</w:t>
        <w:br/>
        <w:t xml:space="preserve"> ↓</w:t>
        <w:br/>
        <w:t>AI explains or presents results</w:t>
        <w:br/>
        <w:t xml:space="preserve"> ↓</w:t>
        <w:br/>
        <w:t>User</w:t>
      </w:r>
    </w:p>
    <w:p>
      <w:pPr>
        <w:pStyle w:val="Heading2"/>
      </w:pPr>
      <w:r>
        <w:t>Potential AI tools</w:t>
      </w:r>
    </w:p>
    <w:p>
      <w:pPr>
        <w:pStyle w:val="ListBullet"/>
      </w:pPr>
      <w:r>
        <w:t>get_user_profile()</w:t>
      </w:r>
    </w:p>
    <w:p>
      <w:pPr>
        <w:pStyle w:val="ListBullet"/>
      </w:pPr>
      <w:r>
        <w:t>get_nutrition_targets()</w:t>
      </w:r>
    </w:p>
    <w:p>
      <w:pPr>
        <w:pStyle w:val="ListBullet"/>
      </w:pPr>
      <w:r>
        <w:t>search_foods(criteria)</w:t>
      </w:r>
    </w:p>
    <w:p>
      <w:pPr>
        <w:pStyle w:val="ListBullet"/>
      </w:pPr>
      <w:r>
        <w:t>search_meals(criteria)</w:t>
      </w:r>
    </w:p>
    <w:p>
      <w:pPr>
        <w:pStyle w:val="ListBullet"/>
      </w:pPr>
      <w:r>
        <w:t>find_meal_replacements(criteria)</w:t>
      </w:r>
    </w:p>
    <w:p>
      <w:pPr>
        <w:pStyle w:val="ListBullet"/>
      </w:pPr>
      <w:r>
        <w:t>generate_grocery_list(plan_id)</w:t>
      </w:r>
    </w:p>
    <w:p>
      <w:pPr>
        <w:pStyle w:val="ListBullet"/>
      </w:pPr>
      <w:r>
        <w:t>explain_meal(meal_id)</w:t>
      </w:r>
    </w:p>
    <w:p>
      <w:pPr>
        <w:pStyle w:val="ListBullet"/>
      </w:pPr>
      <w:r>
        <w:t>suggest_substitutions(ingredients/meal)</w:t>
      </w:r>
    </w:p>
    <w:p>
      <w:pPr>
        <w:pStyle w:val="Heading2"/>
      </w:pPr>
      <w:r>
        <w:t>Example AI interaction</w:t>
      </w:r>
    </w:p>
    <w:p>
      <w:r>
        <w:t>User: “I don't like today's breakfast. Give me an Indian vegetarian option under 400 calories.”</w:t>
      </w:r>
    </w:p>
    <w:p>
      <w:pPr>
        <w:ind w:left="360" w:right="360"/>
      </w:pPr>
      <w:r>
        <w:rPr>
          <w:rFonts w:ascii="Menlo" w:hAnsi="Menlo"/>
          <w:sz w:val="18"/>
        </w:rPr>
        <w:t>AI interprets:</w:t>
        <w:br/>
        <w:t>meal_type = breakfast</w:t>
        <w:br/>
        <w:t>diet = vegetarian</w:t>
        <w:br/>
        <w:t>cuisine = indian</w:t>
        <w:br/>
        <w:t>max_calories = 400</w:t>
        <w:br/>
        <w:br/>
        <w:t>AI calls:</w:t>
        <w:br/>
        <w:t>find_meal_replacements(...)</w:t>
        <w:br/>
        <w:br/>
        <w:t>Django:</w:t>
        <w:br/>
        <w:t>- checks the user's profile</w:t>
        <w:br/>
        <w:t>- applies hard constraints</w:t>
        <w:br/>
        <w:t>- queries PostgreSQL</w:t>
        <w:br/>
        <w:t>- scores candidate meals</w:t>
        <w:br/>
        <w:br/>
        <w:t>AI:</w:t>
        <w:br/>
        <w:t>- presents the validated options in natural language</w:t>
      </w:r>
    </w:p>
    <w:p>
      <w:r>
        <w:t>The AI should not directly query PostgreSQL, bypass authorization, invent nutrition values, or override hard safety/product constraints.</w:t>
      </w:r>
    </w:p>
    <w:p>
      <w:pPr>
        <w:pStyle w:val="Heading1"/>
      </w:pPr>
      <w:r>
        <w:t>12. External APIs</w:t>
      </w:r>
    </w:p>
    <w:p>
      <w:r>
        <w:t>External APIs can be used when they add genuine value. The application should prefer a hybrid model: external services can provide/import data, while EatWise stores the structured data needed for reliable application behavior.</w:t>
      </w:r>
    </w:p>
    <w:p>
      <w:pPr>
        <w:pStyle w:val="ListBullet"/>
      </w:pPr>
      <w:r>
        <w:t>Nutrition/food data API: optional source for importing or enriching food data.</w:t>
      </w:r>
    </w:p>
    <w:p>
      <w:pPr>
        <w:pStyle w:val="ListBullet"/>
      </w:pPr>
      <w:r>
        <w:t>AI API: conversational assistant and natural-language interactions.</w:t>
      </w:r>
    </w:p>
    <w:p>
      <w:pPr>
        <w:pStyle w:val="ListBullet"/>
      </w:pPr>
      <w:r>
        <w:t>Email/notification API: optional weekly plan or reminder delivery.</w:t>
      </w:r>
    </w:p>
    <w:p>
      <w:pPr>
        <w:pStyle w:val="ListBullet"/>
      </w:pPr>
      <w:r>
        <w:t>Cloud image/storage service: optional meal image storage.</w:t>
      </w:r>
    </w:p>
    <w:p>
      <w:r>
        <w:t>Do not make EatWise depend on a third-party nutrition API for every page load. Where licensing and data quality permit, import/normalize the required data into PostgreSQL and use EatWise as the application source of truth.</w:t>
      </w:r>
    </w:p>
    <w:p>
      <w:pPr>
        <w:pStyle w:val="Heading1"/>
      </w:pPr>
      <w:r>
        <w:t>13. Admin Dashboard</w:t>
      </w:r>
    </w:p>
    <w:p>
      <w:pPr>
        <w:pStyle w:val="ListBullet"/>
      </w:pPr>
      <w:r>
        <w:t>Admin authentication and role-based access.</w:t>
      </w:r>
    </w:p>
    <w:p>
      <w:pPr>
        <w:pStyle w:val="ListBullet"/>
      </w:pPr>
      <w:r>
        <w:t>Manage foods and nutrition information.</w:t>
      </w:r>
    </w:p>
    <w:p>
      <w:pPr>
        <w:pStyle w:val="ListBullet"/>
      </w:pPr>
      <w:r>
        <w:t>Manage ingredients.</w:t>
      </w:r>
    </w:p>
    <w:p>
      <w:pPr>
        <w:pStyle w:val="ListBullet"/>
      </w:pPr>
      <w:r>
        <w:t>Create/edit/delete meals.</w:t>
      </w:r>
    </w:p>
    <w:p>
      <w:pPr>
        <w:pStyle w:val="ListBullet"/>
      </w:pPr>
      <w:r>
        <w:t>Manage meal categories/tags.</w:t>
      </w:r>
    </w:p>
    <w:p>
      <w:pPr>
        <w:pStyle w:val="ListBullet"/>
      </w:pPr>
      <w:r>
        <w:t>View users and high-level application statistics.</w:t>
      </w:r>
    </w:p>
    <w:p>
      <w:pPr>
        <w:pStyle w:val="ListBullet"/>
      </w:pPr>
      <w:r>
        <w:t>Review data quality issues.</w:t>
      </w:r>
    </w:p>
    <w:p>
      <w:pPr>
        <w:pStyle w:val="ListBullet"/>
      </w:pPr>
      <w:r>
        <w:t>Potentially manage configurable recommendation rules.</w:t>
      </w:r>
    </w:p>
    <w:p>
      <w:pPr>
        <w:pStyle w:val="Heading1"/>
      </w:pPr>
      <w:r>
        <w:t>14. Frontend Page Structure</w:t>
      </w:r>
    </w:p>
    <w:p>
      <w:pPr>
        <w:ind w:left="360" w:right="360"/>
      </w:pPr>
      <w:r>
        <w:rPr>
          <w:rFonts w:ascii="Menlo" w:hAnsi="Menlo"/>
          <w:sz w:val="18"/>
        </w:rPr>
        <w:t>frontend/</w:t>
        <w:br/>
        <w:t>├── src/</w:t>
        <w:br/>
        <w:t>│   ├── pages/</w:t>
        <w:br/>
        <w:t>│   │   ├── auth/</w:t>
        <w:br/>
        <w:t>│   │   ├── dashboard/</w:t>
        <w:br/>
        <w:t>│   │   ├── diet-plan/</w:t>
        <w:br/>
        <w:t>│   │   ├── meals/</w:t>
        <w:br/>
        <w:t>│   │   ├── progress/</w:t>
        <w:br/>
        <w:t>│   │   ├── profile/</w:t>
        <w:br/>
        <w:t>│   │   └── admin/</w:t>
        <w:br/>
        <w:t>│   │</w:t>
        <w:br/>
        <w:t>│   ├── components/</w:t>
        <w:br/>
        <w:t>│   │   ├── ui/</w:t>
        <w:br/>
        <w:t>│   │   ├── layout/</w:t>
        <w:br/>
        <w:t>│   │   ├── dashboard/</w:t>
        <w:br/>
        <w:t>│   │   ├── meals/</w:t>
        <w:br/>
        <w:t>│   │   └── diet-plan/</w:t>
        <w:br/>
        <w:t>│   │</w:t>
        <w:br/>
        <w:t>│   ├── redux/</w:t>
        <w:br/>
        <w:t>│   │   ├── store.ts</w:t>
        <w:br/>
        <w:t>│   │   └── slices/</w:t>
        <w:br/>
        <w:t>│   │</w:t>
        <w:br/>
        <w:t>│   ├── services/</w:t>
        <w:br/>
        <w:t>│   │   └── api/</w:t>
        <w:br/>
        <w:t>│   │</w:t>
        <w:br/>
        <w:t>│   ├── schemas/</w:t>
        <w:br/>
        <w:t>│   ├── types/</w:t>
        <w:br/>
        <w:t>│   ├── hooks/</w:t>
        <w:br/>
        <w:t>│   └── utils/</w:t>
      </w:r>
    </w:p>
    <w:p>
      <w:pPr>
        <w:pStyle w:val="Heading2"/>
      </w:pPr>
      <w:r>
        <w:t>Core screens</w:t>
      </w:r>
    </w:p>
    <w:p>
      <w:pPr>
        <w:pStyle w:val="ListBullet"/>
      </w:pPr>
      <w:r>
        <w:t>Landing / Home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Generate Diet Plan assessment</w:t>
      </w:r>
    </w:p>
    <w:p>
      <w:pPr>
        <w:pStyle w:val="ListBullet"/>
      </w:pPr>
      <w:r>
        <w:t>Diet Plan / 7-day calendar</w:t>
      </w:r>
    </w:p>
    <w:p>
      <w:pPr>
        <w:pStyle w:val="ListBullet"/>
      </w:pPr>
      <w:r>
        <w:t>Meal details</w:t>
      </w:r>
    </w:p>
    <w:p>
      <w:pPr>
        <w:pStyle w:val="ListBullet"/>
      </w:pPr>
      <w:r>
        <w:t>Meal replacement</w:t>
      </w:r>
    </w:p>
    <w:p>
      <w:pPr>
        <w:pStyle w:val="ListBullet"/>
      </w:pPr>
      <w:r>
        <w:t>Progress</w:t>
      </w:r>
    </w:p>
    <w:p>
      <w:pPr>
        <w:pStyle w:val="ListBullet"/>
      </w:pPr>
      <w:r>
        <w:t>Profile / preferences</w:t>
      </w:r>
    </w:p>
    <w:p>
      <w:pPr>
        <w:pStyle w:val="ListBullet"/>
      </w:pPr>
      <w:r>
        <w:t>Grocery list</w:t>
      </w:r>
    </w:p>
    <w:p>
      <w:pPr>
        <w:pStyle w:val="ListBullet"/>
      </w:pPr>
      <w:r>
        <w:t>Favorites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Admin dashboard</w:t>
      </w:r>
    </w:p>
    <w:p>
      <w:pPr>
        <w:pStyle w:val="Heading1"/>
      </w:pPr>
      <w:r>
        <w:t>15. Django Backend Structure</w:t>
      </w:r>
    </w:p>
    <w:p>
      <w:pPr>
        <w:ind w:left="360" w:right="360"/>
      </w:pPr>
      <w:r>
        <w:rPr>
          <w:rFonts w:ascii="Menlo" w:hAnsi="Menlo"/>
          <w:sz w:val="18"/>
        </w:rPr>
        <w:t>backend/</w:t>
        <w:br/>
        <w:t>├── config/</w:t>
        <w:br/>
        <w:t>│   ├── settings/</w:t>
        <w:br/>
        <w:t>│   ├── urls.py</w:t>
        <w:br/>
        <w:t>│   └── ...</w:t>
        <w:br/>
        <w:t>│</w:t>
        <w:br/>
        <w:t>├── apps/</w:t>
        <w:br/>
        <w:t>│   ├── accounts/</w:t>
        <w:br/>
        <w:t>│   ├── profiles/</w:t>
        <w:br/>
        <w:t>│   ├── nutrition/</w:t>
        <w:br/>
        <w:t>│   ├── meals/</w:t>
        <w:br/>
        <w:t>│   ├── diet_plans/</w:t>
        <w:br/>
        <w:t>│   ├── progress/</w:t>
        <w:br/>
        <w:t>│   ├── grocery/</w:t>
        <w:br/>
        <w:t>│   ├── recommendations/</w:t>
        <w:br/>
        <w:t>│   └── ai/</w:t>
        <w:br/>
        <w:t>│</w:t>
        <w:br/>
        <w:t>├── common/</w:t>
        <w:br/>
        <w:t>└── manage.py</w:t>
      </w:r>
    </w:p>
    <w:p>
      <w:r>
        <w:t>Within each app, keep responsibilities separated. API views should not contain the entire recommendation algorithm. Business logic should live in services/domain modules and database access should use Django's ORM.</w:t>
      </w:r>
    </w:p>
    <w:p>
      <w:pPr>
        <w:pStyle w:val="Heading1"/>
      </w:pPr>
      <w:r>
        <w:t>16. Security &amp; Reliability</w:t>
      </w:r>
    </w:p>
    <w:p>
      <w:pPr>
        <w:pStyle w:val="ListBullet"/>
      </w:pPr>
      <w:r>
        <w:t>Hash passwords using Django's authentication system.</w:t>
      </w:r>
    </w:p>
    <w:p>
      <w:pPr>
        <w:pStyle w:val="ListBullet"/>
      </w:pPr>
      <w:r>
        <w:t>Use JWT for API authentication and protect private endpoints.</w:t>
      </w:r>
    </w:p>
    <w:p>
      <w:pPr>
        <w:pStyle w:val="ListBullet"/>
      </w:pPr>
      <w:r>
        <w:t>Implement role-based authorization for admin functionality.</w:t>
      </w:r>
    </w:p>
    <w:p>
      <w:pPr>
        <w:pStyle w:val="ListBullet"/>
      </w:pPr>
      <w:r>
        <w:t>Validate all incoming data on the server, not only in React.</w:t>
      </w:r>
    </w:p>
    <w:p>
      <w:pPr>
        <w:pStyle w:val="ListBullet"/>
      </w:pPr>
      <w:r>
        <w:t>Use environment variables for secrets and API keys.</w:t>
      </w:r>
    </w:p>
    <w:p>
      <w:pPr>
        <w:pStyle w:val="ListBullet"/>
      </w:pPr>
      <w:r>
        <w:t>Do not expose AI API keys in frontend code.</w:t>
      </w:r>
    </w:p>
    <w:p>
      <w:pPr>
        <w:pStyle w:val="ListBullet"/>
      </w:pPr>
      <w:r>
        <w:t>Configure CORS deliberately.</w:t>
      </w:r>
    </w:p>
    <w:p>
      <w:pPr>
        <w:pStyle w:val="ListBullet"/>
      </w:pPr>
      <w:r>
        <w:t>Use database constraints and indexes where appropriate.</w:t>
      </w:r>
    </w:p>
    <w:p>
      <w:pPr>
        <w:pStyle w:val="ListBullet"/>
      </w:pPr>
      <w:r>
        <w:t>Return consistent API errors.</w:t>
      </w:r>
    </w:p>
    <w:p>
      <w:pPr>
        <w:pStyle w:val="ListBullet"/>
      </w:pPr>
      <w:r>
        <w:t>Log meaningful server-side errors without exposing sensitive user data.</w:t>
      </w:r>
    </w:p>
    <w:p>
      <w:pPr>
        <w:pStyle w:val="ListBullet"/>
      </w:pPr>
      <w:r>
        <w:t>Use HTTPS in production.</w:t>
      </w:r>
    </w:p>
    <w:p>
      <w:pPr>
        <w:pStyle w:val="ListBullet"/>
      </w:pPr>
      <w:r>
        <w:t>Consider rate limiting for authentication and AI endpoints.</w:t>
      </w:r>
    </w:p>
    <w:p>
      <w:pPr>
        <w:pStyle w:val="Heading1"/>
      </w:pPr>
      <w:r>
        <w:t>17. Testing Strategy</w:t>
      </w:r>
    </w:p>
    <w:p>
      <w:r>
        <w:t>Testing should be introduced alongside features rather than postponed until the 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Area</w:t>
            </w:r>
          </w:p>
        </w:tc>
        <w:tc>
          <w:tcPr>
            <w:tcW w:type="dxa" w:w="63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Example tests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Nutrition calculations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BMI, BMR/energy estimate, calorie and macro target calculations.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Recommendation engine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Allergy exclusion, diet compatibility, scoring, meal frequency, variety.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Registration, login, protected endpoints, role checks.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Validation, status codes, permissions, response structures.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Forms, validation, loading/error states, key interactions.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 → Django API → database flows for critical user journeys.</w:t>
            </w:r>
          </w:p>
        </w:tc>
      </w:tr>
    </w:tbl>
    <w:p/>
    <w:p>
      <w:r>
        <w:t>Example recommendation test: given a vegetarian user with a peanut allergy, a generated plan must not contain meals whose ingredient/allergen data conflicts with those requirements.</w:t>
      </w:r>
    </w:p>
    <w:p>
      <w:pPr>
        <w:pStyle w:val="Heading1"/>
      </w:pPr>
      <w:r>
        <w:t>18. Docker &amp; Deployment</w:t>
      </w:r>
    </w:p>
    <w:p>
      <w:pPr>
        <w:ind w:left="360" w:right="360"/>
      </w:pPr>
      <w:r>
        <w:rPr>
          <w:rFonts w:ascii="Menlo" w:hAnsi="Menlo"/>
          <w:sz w:val="18"/>
        </w:rPr>
        <w:t>Docker Compose</w:t>
        <w:br/>
        <w:t>├── Django backend</w:t>
        <w:br/>
        <w:t>└── PostgreSQL</w:t>
        <w:br/>
        <w:br/>
        <w:t>Production concept:</w:t>
        <w:br/>
        <w:t>React frontend → hosted frontend platform</w:t>
        <w:br/>
        <w:t>Django API → cloud application service</w:t>
        <w:br/>
        <w:t>PostgreSQL → managed PostgreSQL</w:t>
        <w:br/>
        <w:t>AI → external AI API</w:t>
      </w:r>
    </w:p>
    <w:p>
      <w:pPr>
        <w:pStyle w:val="ListBullet"/>
      </w:pPr>
      <w:r>
        <w:t>Keep development configuration separate from production secrets.</w:t>
      </w:r>
    </w:p>
    <w:p>
      <w:pPr>
        <w:pStyle w:val="ListBullet"/>
      </w:pPr>
      <w:r>
        <w:t>Use environment-specific configuration.</w:t>
      </w:r>
    </w:p>
    <w:p>
      <w:pPr>
        <w:pStyle w:val="ListBullet"/>
      </w:pPr>
      <w:r>
        <w:t>Add health checks and useful logs.</w:t>
      </w:r>
    </w:p>
    <w:p>
      <w:pPr>
        <w:pStyle w:val="ListBullet"/>
      </w:pPr>
      <w:r>
        <w:t>Document setup so another developer can run the project.</w:t>
      </w:r>
    </w:p>
    <w:p>
      <w:pPr>
        <w:pStyle w:val="Heading1"/>
      </w:pPr>
      <w:r>
        <w:t>19.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Phase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Focus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Deliverables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Architecture &amp; data model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Finalize requirements, ERD, API conventions, recommendation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Environment &amp; repository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repo, Python environment, Django project, React/Vite project, database setup.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Register, login, JWT, protected routes, roles.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Profile &amp; assessment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Basic profile, health/diet questions, validation.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Nutrition engine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BMI, energy estimates, goals, macro targets.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Food &amp; meal database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Models, seed data, nutrition data, relationships.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Recommendation engine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Filtering, scoring, variety, plan generation.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Diet plan UX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7-day plan, meal details, replacement, completion.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Progress &amp; grocery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Weight logs, charts, grocery-list generation, favorites.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CRUD, role authorization, analytics.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10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Agent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Tool calling, natural-language requests, substitutions, explanations.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11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Testing &amp; security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Automated tests, validation, permissions, error handling.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12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Docker &amp; deployment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Containerization, cloud deployment, monitoring basics.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13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Portfolio polish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README, architecture diagram, screenshots, demo data, resume bullets.</w:t>
            </w:r>
          </w:p>
        </w:tc>
      </w:tr>
    </w:tbl>
    <w:p/>
    <w:p>
      <w:pPr>
        <w:pStyle w:val="Heading1"/>
      </w:pPr>
      <w:r>
        <w:t>20. Resume Positioning</w:t>
      </w:r>
    </w:p>
    <w:p>
      <w:r>
        <w:t>Once the project is actually implemented, a strong resume description could be:</w:t>
      </w:r>
    </w:p>
    <w:p>
      <w:r>
        <w:rPr>
          <w:b/>
        </w:rPr>
        <w:t>EatWise — Personalized Nutrition &amp; Meal Planning Platform</w:t>
      </w:r>
    </w:p>
    <w:p>
      <w:pPr>
        <w:pStyle w:val="ListBullet"/>
      </w:pPr>
      <w:r>
        <w:t>Built a full-stack nutrition platform using React, Django REST Framework, PostgreSQL, and Python that generates personalized 7-day meal plans from user goals, dietary preferences, allergies, lifestyle information, and nutrition targets.</w:t>
      </w:r>
    </w:p>
    <w:p>
      <w:pPr>
        <w:pStyle w:val="ListBullet"/>
      </w:pPr>
      <w:r>
        <w:t>Implemented a rule-based recommendation engine that retrieves, filters, scores, and diversifies meal candidates against user-specific constraints.</w:t>
      </w:r>
    </w:p>
    <w:p>
      <w:pPr>
        <w:pStyle w:val="ListBullet"/>
      </w:pPr>
      <w:r>
        <w:t>Developed JWT authentication, protected REST APIs, health profiles, meal replacement, progress tracking, favorites, and automated grocery-list generation.</w:t>
      </w:r>
    </w:p>
    <w:p>
      <w:pPr>
        <w:pStyle w:val="ListBullet"/>
      </w:pPr>
      <w:r>
        <w:t>Integrated an AI Agent through backend-controlled tools for natural-language meal substitutions and nutrition assistance while keeping core recommendation constraints deterministic and testable.</w:t>
      </w:r>
    </w:p>
    <w:p>
      <w:r>
        <w:t>Only claim features that are actually implemented and tested. Quantitative claims such as number of meals, users, response time, or accuracy should be added only when they can be demonstrated.</w:t>
      </w:r>
    </w:p>
    <w:p>
      <w:pPr>
        <w:pStyle w:val="Heading1"/>
      </w:pPr>
      <w:r>
        <w:t>21. Current MacBook Development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Tool</w:t>
            </w:r>
          </w:p>
        </w:tc>
        <w:tc>
          <w:tcPr>
            <w:tcW w:type="dxa" w:w="61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Current status/version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3.14.6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Node.js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26.4.0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11.17.0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2.50.1 (Apple Git-155)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Docker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 installed yet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Machine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MacBook Air with Apple Silicon M5</w:t>
            </w:r>
          </w:p>
        </w:tc>
      </w:tr>
    </w:tbl>
    <w:p/>
    <w:p>
      <w:r>
        <w:t>Installation should happen in steps. Do not install every dependency globally. We will verify compatibility, create project-local environments, and install only what is required for the current phase.</w:t>
      </w:r>
    </w:p>
    <w:p>
      <w:pPr>
        <w:pStyle w:val="Heading1"/>
      </w:pPr>
      <w:r>
        <w:t>22. Architecture Decisions Locked So Far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Decision</w:t>
            </w:r>
          </w:p>
        </w:tc>
        <w:tc>
          <w:tcPr>
            <w:tcW w:type="dxa" w:w="63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Status / rationale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 instead of Next.js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Chosen because the project is primarily a React learning/showcase project and Django provides the backend/API.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Vite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Chosen for a lightweight modern React development setup.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Django instead of Spring Boot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Chosen because Python is the user's primary language and the recommendation engine is Python-based.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Django REST Framework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Chosen to expose a clean REST API to React.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PostgreSQL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Chosen for structured relational data and complex relationships.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 + recommendation engine + AI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Chosen as the core architecture instead of letting AI invent the complete diet plan.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7-day plans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Chosen as the primary plan format.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3–5 meals/day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User-selectable; 4 eating occasions is the product default.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through backend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Chosen so the frontend does not expose API keys and AI cannot bypass application rules.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 architecture first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Chosen to minimize later rewrites.</w:t>
            </w:r>
          </w:p>
        </w:tc>
      </w:tr>
    </w:tbl>
    <w:p/>
    <w:p>
      <w:pPr>
        <w:pStyle w:val="Heading1"/>
      </w:pPr>
      <w:r>
        <w:t>23. Project Principles</w:t>
      </w:r>
    </w:p>
    <w:p>
      <w:pPr>
        <w:pStyle w:val="ListBullet"/>
      </w:pPr>
      <w:r>
        <w:t>Build the data model before implementing feature-heavy UI.</w:t>
      </w:r>
    </w:p>
    <w:p>
      <w:pPr>
        <w:pStyle w:val="ListBullet"/>
      </w:pPr>
      <w:r>
        <w:t>Keep business logic in the backend, not React components.</w:t>
      </w:r>
    </w:p>
    <w:p>
      <w:pPr>
        <w:pStyle w:val="ListBullet"/>
      </w:pPr>
      <w:r>
        <w:t>Keep recommendation rules deterministic and testable.</w:t>
      </w:r>
    </w:p>
    <w:p>
      <w:pPr>
        <w:pStyle w:val="ListBullet"/>
      </w:pPr>
      <w:r>
        <w:t>Use AI to interpret and communicate, not to bypass core application constraints.</w:t>
      </w:r>
    </w:p>
    <w:p>
      <w:pPr>
        <w:pStyle w:val="ListBullet"/>
      </w:pPr>
      <w:r>
        <w:t>Use structured data instead of strings wherever relationships matter.</w:t>
      </w:r>
    </w:p>
    <w:p>
      <w:pPr>
        <w:pStyle w:val="ListBullet"/>
      </w:pPr>
      <w:r>
        <w:t>Treat allergies as hard exclusions in meal selection.</w:t>
      </w:r>
    </w:p>
    <w:p>
      <w:pPr>
        <w:pStyle w:val="ListBullet"/>
      </w:pPr>
      <w:r>
        <w:t>Separate health-related constraints from dietary preferences.</w:t>
      </w:r>
    </w:p>
    <w:p>
      <w:pPr>
        <w:pStyle w:val="ListBullet"/>
      </w:pPr>
      <w:r>
        <w:t>Do not hard-code configurable nutrition rules throughout the codebase.</w:t>
      </w:r>
    </w:p>
    <w:p>
      <w:pPr>
        <w:pStyle w:val="ListBullet"/>
      </w:pPr>
      <w:r>
        <w:t>Test each major feature as it is built.</w:t>
      </w:r>
    </w:p>
    <w:p>
      <w:pPr>
        <w:pStyle w:val="ListBullet"/>
      </w:pPr>
      <w:r>
        <w:t>Do not add technologies simply to make the stack look impressive; every dependency should solve a real problem.</w:t>
      </w:r>
    </w:p>
    <w:p>
      <w:pPr>
        <w:pStyle w:val="ListBullet"/>
      </w:pPr>
      <w:r>
        <w:t>Do not claim unimplemented features on the resume.</w:t>
      </w:r>
    </w:p>
    <w:p>
      <w:pPr>
        <w:pStyle w:val="ListBullet"/>
      </w:pPr>
      <w:r>
        <w:t>Keep the application responsible: EatWise provides general nutrition guidance and is not a substitute for professional medical advice.</w:t>
      </w:r>
    </w:p>
    <w:p>
      <w:pPr>
        <w:pStyle w:val="Heading1"/>
      </w:pPr>
      <w:r>
        <w:t>24. Immediate Next Steps</w:t>
      </w:r>
    </w:p>
    <w:p>
      <w:pPr>
        <w:pStyle w:val="ListNumber"/>
      </w:pPr>
      <w:r>
        <w:t>Finalize the ERD and exact database fields.</w:t>
      </w:r>
    </w:p>
    <w:p>
      <w:pPr>
        <w:pStyle w:val="ListNumber"/>
      </w:pPr>
      <w:r>
        <w:t>Decide the first version of nutrition calculations and document their formulas/assumptions.</w:t>
      </w:r>
    </w:p>
    <w:p>
      <w:pPr>
        <w:pStyle w:val="ListNumber"/>
      </w:pPr>
      <w:r>
        <w:t>Choose the initial food/meal data source and data licensing approach.</w:t>
      </w:r>
    </w:p>
    <w:p>
      <w:pPr>
        <w:pStyle w:val="ListNumber"/>
      </w:pPr>
      <w:r>
        <w:t>Set up the Django project and PostgreSQL.</w:t>
      </w:r>
    </w:p>
    <w:p>
      <w:pPr>
        <w:pStyle w:val="ListNumber"/>
      </w:pPr>
      <w:r>
        <w:t>Create Django apps and models.</w:t>
      </w:r>
    </w:p>
    <w:p>
      <w:pPr>
        <w:pStyle w:val="ListNumber"/>
      </w:pPr>
      <w:r>
        <w:t>Build authentication and profile APIs.</w:t>
      </w:r>
    </w:p>
    <w:p>
      <w:pPr>
        <w:pStyle w:val="ListNumber"/>
      </w:pPr>
      <w:r>
        <w:t>Create the first React/Vite frontend.</w:t>
      </w:r>
    </w:p>
    <w:p>
      <w:pPr>
        <w:pStyle w:val="ListNumber"/>
      </w:pPr>
      <w:r>
        <w:t>Implement the assessment form and connect it to the backend.</w:t>
      </w:r>
    </w:p>
    <w:p>
      <w:pPr>
        <w:pStyle w:val="ListNumber"/>
      </w:pPr>
      <w:r>
        <w:t>Build the nutrition and recommendation services.</w:t>
      </w:r>
    </w:p>
    <w:p>
      <w:pPr>
        <w:pStyle w:val="ListNumber"/>
      </w:pPr>
      <w:r>
        <w:t>Seed the meal database and generate the first 7-day plan.</w:t>
      </w:r>
    </w:p>
    <w:p/>
    <w:p>
      <w:pPr>
        <w:jc w:val="center"/>
      </w:pPr>
      <w:r>
        <w:rPr>
          <w:b/>
          <w:sz w:val="24"/>
        </w:rPr>
        <w:t>EATWISE — MASTER PROJECT INFORMATION HUB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EatWise • Project planning document • Living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